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Reasoning Simulator</w:t>
      </w:r>
    </w:p>
    <w:p>
      <w:pPr>
        <w:pStyle w:val="Heading2"/>
      </w:pPr>
      <w:r>
        <w:t>Volume 2 — Software Architecture</w:t>
      </w:r>
    </w:p>
    <w:p>
      <w:pPr>
        <w:pStyle w:val="Heading3"/>
      </w:pPr>
      <w:r>
        <w:t>Part B — Implementation Specification</w:t>
      </w:r>
    </w:p>
    <w:p/>
    <w:p>
      <w:r>
        <w:t>Version: 1.0</w:t>
        <w:br/>
        <w:br/>
        <w:t>Preface</w:t>
        <w:br/>
        <w:br/>
        <w:t>This document translates the architectural principles established in Volume 2 Part A into a concrete implementation specification.</w:t>
        <w:br/>
        <w:br/>
        <w:t>Unlike Part A, this document is intentionally prescriptive.</w:t>
        <w:br/>
        <w:br/>
        <w:t>If another developer or an AI coding assistant follows this document, they should produce a codebase that is architecturally consistent without making assumptions.</w:t>
        <w:br/>
        <w:br/>
        <w:t>1. Repository Structure</w:t>
        <w:br/>
        <w:br/>
        <w:t>The project will use a monorepo.</w:t>
        <w:br/>
        <w:br/>
        <w:t>clinical-reasoning-simulator/</w:t>
        <w:br/>
        <w:t>├── apps/</w:t>
        <w:br/>
        <w:t>│   ├── frontend/</w:t>
        <w:br/>
        <w:t>│   └── backend/</w:t>
        <w:br/>
        <w:t>├── packages/</w:t>
        <w:br/>
        <w:t>│   ├── shared-types/</w:t>
        <w:br/>
        <w:t>│   ├── prompt-registry/</w:t>
        <w:br/>
        <w:t>│   ├── case-schema/</w:t>
        <w:br/>
        <w:t>│   └── sdk/</w:t>
        <w:br/>
        <w:t>├── infrastructure/</w:t>
        <w:br/>
        <w:t>│   ├── docker/</w:t>
        <w:br/>
        <w:t>│   ├── nginx/</w:t>
        <w:br/>
        <w:t>│   ├── scripts/</w:t>
        <w:br/>
        <w:t>│   └── deployment/</w:t>
        <w:br/>
        <w:t>├── docs/</w:t>
        <w:br/>
        <w:t>├── .github/</w:t>
        <w:br/>
        <w:t>└── README.md</w:t>
        <w:br/>
        <w:br/>
        <w:t>Why a Monorepo?</w:t>
        <w:br/>
        <w:t>• Shared types remain synchronized.</w:t>
        <w:br/>
        <w:t>• API contracts are version-controlled.</w:t>
        <w:br/>
        <w:t>• Prompt templates evolve alongside code.</w:t>
        <w:br/>
        <w:t>• One CI/CD pipeline.</w:t>
        <w:br/>
        <w:t>• Easier AI-assisted development.</w:t>
        <w:br/>
        <w:br/>
        <w:t>2. Backend Folder Structure</w:t>
        <w:br/>
        <w:br/>
        <w:t>backend/</w:t>
        <w:br/>
        <w:t>app/</w:t>
        <w:br/>
        <w:t>├── api/</w:t>
        <w:br/>
        <w:t>├── core/</w:t>
        <w:br/>
        <w:t>├── modules/</w:t>
        <w:br/>
        <w:t>├── domain/</w:t>
        <w:br/>
        <w:t>├── infrastructure/</w:t>
        <w:br/>
        <w:t>├── common/</w:t>
        <w:br/>
        <w:t>├── config/</w:t>
        <w:br/>
        <w:t>├── tests/</w:t>
        <w:br/>
        <w:t>└── main.py</w:t>
        <w:br/>
        <w:br/>
        <w:t>3. API Layer</w:t>
        <w:br/>
        <w:t>api/</w:t>
        <w:br/>
        <w:t>controllers/</w:t>
        <w:br/>
        <w:t>middlewares/</w:t>
        <w:br/>
        <w:t>schemas/</w:t>
        <w:br/>
        <w:t>dependencies/</w:t>
        <w:br/>
        <w:t>routers/</w:t>
        <w:br/>
        <w:t>exceptions/</w:t>
        <w:br/>
        <w:br/>
        <w:t>Responsibilities:</w:t>
        <w:br/>
        <w:t>• HTTP only</w:t>
        <w:br/>
        <w:t>• Validation</w:t>
        <w:br/>
        <w:t>• Authentication</w:t>
        <w:br/>
        <w:t>• Response formatting</w:t>
        <w:br/>
        <w:br/>
        <w:t>Forbidden:</w:t>
        <w:br/>
        <w:t>• Business logic</w:t>
        <w:br/>
        <w:t>• Database queries</w:t>
        <w:br/>
        <w:t>• Prompt generation</w:t>
        <w:br/>
        <w:br/>
        <w:t>4. Domain Layer</w:t>
        <w:br/>
        <w:t>domain/</w:t>
        <w:br/>
        <w:t>entities/</w:t>
        <w:br/>
        <w:t>value_objects/</w:t>
        <w:br/>
        <w:t>interfaces/</w:t>
        <w:br/>
        <w:t>services/</w:t>
        <w:br/>
        <w:t>events/</w:t>
        <w:br/>
        <w:t>exceptions/</w:t>
        <w:br/>
        <w:br/>
        <w:t>Contains business rules only.</w:t>
        <w:br/>
        <w:br/>
        <w:t>Example entities:</w:t>
        <w:br/>
        <w:t>ClinicalSession</w:t>
        <w:br/>
        <w:t>PatientCase</w:t>
        <w:br/>
        <w:t>Diagnosis</w:t>
        <w:br/>
        <w:t>TreatmentPlan</w:t>
        <w:br/>
        <w:t>Evaluation</w:t>
        <w:br/>
        <w:t>Investigation</w:t>
        <w:br/>
        <w:br/>
        <w:t>5. Application Layer</w:t>
        <w:br/>
        <w:br/>
        <w:t>modules/</w:t>
        <w:br/>
        <w:t>authentication/</w:t>
        <w:br/>
        <w:t>users/</w:t>
        <w:br/>
        <w:t>cases/</w:t>
        <w:br/>
        <w:t>conversation/</w:t>
        <w:br/>
        <w:t>sessions/</w:t>
        <w:br/>
        <w:t>evaluation/</w:t>
        <w:br/>
        <w:t>investigations/</w:t>
        <w:br/>
        <w:t>analytics/</w:t>
        <w:br/>
        <w:t>ai/</w:t>
        <w:br/>
        <w:br/>
        <w:t>Each module contains:</w:t>
        <w:br/>
        <w:t>commands/</w:t>
        <w:br/>
        <w:t>queries/</w:t>
        <w:br/>
        <w:t>use_cases/</w:t>
        <w:br/>
        <w:t>dto/</w:t>
        <w:br/>
        <w:t>interfaces/</w:t>
        <w:br/>
        <w:br/>
        <w:t>Every user action becomes a Use Case:</w:t>
        <w:br/>
        <w:t>StartClinicalSession</w:t>
        <w:br/>
        <w:t>ContinueConversation</w:t>
        <w:br/>
        <w:t>OrderInvestigation</w:t>
        <w:br/>
        <w:t>PerformPhysicalExam</w:t>
        <w:br/>
        <w:t>SubmitDiagnosis</w:t>
        <w:br/>
        <w:t>SubmitTreatment</w:t>
        <w:br/>
        <w:t>GenerateEvaluation</w:t>
        <w:br/>
        <w:t>EndSession</w:t>
        <w:br/>
        <w:br/>
        <w:t>6. Infrastructure Layer</w:t>
        <w:br/>
        <w:t>infrastructure/</w:t>
        <w:br/>
        <w:t>database/</w:t>
        <w:br/>
        <w:t>redis/</w:t>
        <w:br/>
        <w:t>storage/</w:t>
        <w:br/>
        <w:t>ai/</w:t>
        <w:br/>
        <w:t>oauth/</w:t>
        <w:br/>
        <w:t>logging/</w:t>
        <w:br/>
        <w:t>streaming/</w:t>
        <w:br/>
        <w:t>repositories/</w:t>
        <w:br/>
        <w:br/>
        <w:t>Everything external lives here.</w:t>
        <w:br/>
        <w:br/>
        <w:t>7. Dependency Injection</w:t>
        <w:br/>
        <w:br/>
        <w:t>Inject every dependency.</w:t>
        <w:br/>
        <w:t>Never instantiate services directly.</w:t>
        <w:br/>
        <w:t>Depend on interfaces, not implementations.</w:t>
        <w:br/>
        <w:br/>
        <w:t>8. Frontend Structure</w:t>
        <w:br/>
        <w:br/>
        <w:t>frontend/</w:t>
        <w:br/>
        <w:t>app/</w:t>
        <w:br/>
        <w:t>components/</w:t>
        <w:br/>
        <w:t>features/</w:t>
        <w:br/>
        <w:t>hooks/</w:t>
        <w:br/>
        <w:t>services/</w:t>
        <w:br/>
        <w:t>stores/</w:t>
        <w:br/>
        <w:t>types/</w:t>
        <w:br/>
        <w:t>lib/</w:t>
        <w:br/>
        <w:t>styles/</w:t>
        <w:br/>
        <w:t>public/</w:t>
        <w:br/>
        <w:br/>
        <w:t>9. Feature-Based Organization</w:t>
        <w:br/>
        <w:br/>
        <w:t>Organize by feature:</w:t>
        <w:br/>
        <w:t>authentication/</w:t>
        <w:br/>
        <w:t>dashboard/</w:t>
        <w:br/>
        <w:t>clinical-session/</w:t>
        <w:br/>
        <w:t>conversation/</w:t>
        <w:br/>
        <w:t>investigations/</w:t>
        <w:br/>
        <w:t>evaluation/</w:t>
        <w:br/>
        <w:t>profile/</w:t>
        <w:br/>
        <w:br/>
        <w:t>Each feature owns its pages, components, hooks, API calls, types, and state.</w:t>
        <w:br/>
        <w:br/>
        <w:t>10. State Management</w:t>
        <w:br/>
        <w:br/>
        <w:t>React Query → Server State</w:t>
        <w:br/>
        <w:t>Zustand → Client State</w:t>
        <w:br/>
        <w:br/>
        <w:t>11. API Design</w:t>
        <w:br/>
        <w:br/>
        <w:t>REST</w:t>
        <w:br/>
        <w:t>/api/v1/</w:t>
        <w:br/>
        <w:br/>
        <w:t>Examples:</w:t>
        <w:br/>
        <w:t>POST /auth/login</w:t>
        <w:br/>
        <w:t>GET /cases</w:t>
        <w:br/>
        <w:t>POST /sessions</w:t>
        <w:br/>
        <w:t>POST /sessions/{id}/message</w:t>
        <w:br/>
        <w:t>POST /sessions/{id}/diagnosis</w:t>
        <w:br/>
        <w:t>POST /sessions/{id}/treatment</w:t>
        <w:br/>
        <w:t>GET /sessions/{id}/evaluation</w:t>
        <w:br/>
        <w:br/>
        <w:t>12. DTO Convention</w:t>
        <w:br/>
        <w:br/>
        <w:t>Every endpoint has Request DTO and Response DTO.</w:t>
        <w:br/>
        <w:t>Never expose database models directly.</w:t>
        <w:br/>
        <w:br/>
        <w:t>13. Repository Pattern</w:t>
        <w:br/>
        <w:br/>
        <w:t>Application Layer</w:t>
        <w:br/>
        <w:t>↓</w:t>
        <w:br/>
        <w:t>Repository Interface</w:t>
        <w:br/>
        <w:t>↓</w:t>
        <w:br/>
        <w:t>Repository Implementation</w:t>
        <w:br/>
        <w:t>↓</w:t>
        <w:br/>
        <w:t>PostgreSQL</w:t>
        <w:br/>
        <w:br/>
        <w:t>14. AI Module Structure</w:t>
        <w:br/>
        <w:br/>
        <w:t>providers/</w:t>
        <w:br/>
        <w:t>adapters/</w:t>
        <w:br/>
        <w:t>pipeline/</w:t>
        <w:br/>
        <w:t>prompts/</w:t>
        <w:br/>
        <w:t>validators/</w:t>
        <w:br/>
        <w:t>memory/</w:t>
        <w:br/>
        <w:t>router/</w:t>
        <w:br/>
        <w:t>streaming/</w:t>
        <w:br/>
        <w:br/>
        <w:t>15. Prompt Registry</w:t>
        <w:br/>
        <w:br/>
        <w:t>prompts/</w:t>
        <w:br/>
        <w:t>patient/</w:t>
        <w:br/>
        <w:t>patient_v1.md</w:t>
        <w:br/>
        <w:t>patient_v2.md</w:t>
        <w:br/>
        <w:t>examiner/</w:t>
        <w:br/>
        <w:t>examiner_v1.md</w:t>
        <w:br/>
        <w:t>generator/</w:t>
        <w:br/>
        <w:t>generator_v1.md</w:t>
        <w:br/>
        <w:t>validator/</w:t>
        <w:br/>
        <w:t>validator_v1.md</w:t>
        <w:br/>
        <w:br/>
        <w:t>16. Prompt Versioning</w:t>
        <w:br/>
        <w:br/>
        <w:t>Store patient, examiner and generator prompt versions with every session.</w:t>
        <w:br/>
        <w:br/>
        <w:t>17. AI Pipeline</w:t>
        <w:br/>
        <w:br/>
        <w:t>Controller</w:t>
        <w:br/>
        <w:t>↓</w:t>
        <w:br/>
        <w:t>Use Case</w:t>
        <w:br/>
        <w:t>↓</w:t>
        <w:br/>
        <w:t>Conversation Service</w:t>
        <w:br/>
        <w:t>↓</w:t>
        <w:br/>
        <w:t>Prompt Builder</w:t>
        <w:br/>
        <w:t>↓</w:t>
        <w:br/>
        <w:t>Context Builder</w:t>
        <w:br/>
        <w:t>↓</w:t>
        <w:br/>
        <w:t>Memory Manager</w:t>
        <w:br/>
        <w:t>↓</w:t>
        <w:br/>
        <w:t>Provider Adapter</w:t>
        <w:br/>
        <w:t>↓</w:t>
        <w:br/>
        <w:t>Output Validator</w:t>
        <w:br/>
        <w:t>↓</w:t>
        <w:br/>
        <w:t>Stream Response</w:t>
        <w:br/>
        <w:br/>
        <w:t>18. Provider Adapter</w:t>
        <w:br/>
        <w:br/>
        <w:t>Interface:</w:t>
        <w:br/>
        <w:t>generate()</w:t>
        <w:br/>
        <w:t>stream()</w:t>
        <w:br/>
        <w:t>health_check()</w:t>
        <w:br/>
        <w:br/>
        <w:t>19. Output Validator</w:t>
        <w:br/>
        <w:br/>
        <w:t>Validate:</w:t>
        <w:br/>
        <w:t>• Length</w:t>
        <w:br/>
        <w:t>• Required fields</w:t>
        <w:br/>
        <w:t>• JSON validity</w:t>
        <w:br/>
        <w:t>• Medical consistency</w:t>
        <w:br/>
        <w:t>• Prompt injection</w:t>
        <w:br/>
        <w:t>• Role leakage</w:t>
        <w:br/>
        <w:br/>
        <w:t>20. Memory Manager</w:t>
        <w:br/>
        <w:br/>
        <w:t>Stores:</w:t>
        <w:br/>
        <w:t>• Current message</w:t>
        <w:br/>
        <w:t>• Conversation history</w:t>
        <w:br/>
        <w:t>• Clinical findings</w:t>
        <w:br/>
        <w:t>• Ordered investigations</w:t>
        <w:br/>
        <w:t>• Case JSON</w:t>
        <w:br/>
        <w:t>• Current stage</w:t>
        <w:br/>
        <w:br/>
        <w:t>21. Streaming</w:t>
        <w:br/>
        <w:br/>
        <w:t>Server-Sent Events (SSE).</w:t>
        <w:br/>
        <w:br/>
        <w:t>22. Authentication</w:t>
        <w:br/>
        <w:br/>
        <w:t>Email/password</w:t>
        <w:br/>
        <w:t>Google OAuth</w:t>
        <w:br/>
        <w:t>JWT</w:t>
        <w:br/>
        <w:t>Refresh Tokens</w:t>
        <w:br/>
        <w:t>Argon2</w:t>
        <w:br/>
        <w:br/>
        <w:t>23. Authorization</w:t>
        <w:br/>
        <w:br/>
        <w:t>Roles:</w:t>
        <w:br/>
        <w:t>Student</w:t>
        <w:br/>
        <w:t>Admin</w:t>
        <w:br/>
        <w:t>(The Faculty and Institution-admin roles named in the long-term vision are reserved for post-MVP and are intentionally not implemented yet; the authorization model leaves room for them.)</w:t>
        <w:br/>
        <w:br/>
        <w:t>24. Redis</w:t>
        <w:br/>
        <w:br/>
        <w:t>Rate limits</w:t>
        <w:br/>
        <w:t>Streaming buffers</w:t>
        <w:br/>
        <w:t>Temporary session cache</w:t>
        <w:br/>
        <w:t>Prompt cache</w:t>
        <w:br/>
        <w:t>Active sessions</w:t>
        <w:br/>
        <w:t>Queues</w:t>
        <w:br/>
        <w:br/>
        <w:t>25. PostgreSQL</w:t>
        <w:br/>
        <w:br/>
        <w:t>Users</w:t>
        <w:br/>
        <w:t>Sessions</w:t>
        <w:br/>
        <w:t>Cases</w:t>
        <w:br/>
        <w:t>Evaluations</w:t>
        <w:br/>
        <w:t>Prompt versions</w:t>
        <w:br/>
        <w:t>Analytics</w:t>
        <w:br/>
        <w:t>Audit logs</w:t>
        <w:br/>
        <w:br/>
        <w:t>26. S3</w:t>
        <w:br/>
        <w:br/>
        <w:t>Images</w:t>
        <w:br/>
        <w:t>Attachments</w:t>
        <w:br/>
        <w:t>Future audio</w:t>
        <w:br/>
        <w:br/>
        <w:t>27. Background Jobs</w:t>
        <w:br/>
        <w:br/>
        <w:t>Evaluation generation</w:t>
        <w:br/>
        <w:t>Analytics</w:t>
        <w:br/>
        <w:t>Email</w:t>
        <w:br/>
        <w:t>Case generation</w:t>
        <w:br/>
        <w:t>Cleanup</w:t>
        <w:br/>
        <w:br/>
        <w:t>28. Logging</w:t>
        <w:br/>
        <w:br/>
        <w:t>Timestamp</w:t>
        <w:br/>
        <w:t>Request ID</w:t>
        <w:br/>
        <w:t>Session ID</w:t>
        <w:br/>
        <w:t>User ID</w:t>
        <w:br/>
        <w:t>Use Case</w:t>
        <w:br/>
        <w:t>Latency</w:t>
        <w:br/>
        <w:t>Provider</w:t>
        <w:br/>
        <w:t>Model</w:t>
        <w:br/>
        <w:t>Prompt Version</w:t>
        <w:br/>
        <w:t>Token Usage</w:t>
        <w:br/>
        <w:br/>
        <w:t>29. Error Handling</w:t>
        <w:br/>
        <w:br/>
        <w:t>Global exception handler.</w:t>
        <w:br/>
        <w:t>Return:</w:t>
        <w:br/>
        <w:t>success</w:t>
        <w:br/>
        <w:t>message</w:t>
        <w:br/>
        <w:t>error_code</w:t>
        <w:br/>
        <w:t>trace_id</w:t>
        <w:br/>
        <w:br/>
        <w:t>30. API Response Standard</w:t>
        <w:br/>
        <w:br/>
        <w:t>success</w:t>
        <w:br/>
        <w:t>data</w:t>
        <w:br/>
        <w:t>message</w:t>
        <w:br/>
        <w:t>meta</w:t>
        <w:br/>
        <w:br/>
        <w:t>31. Configuration</w:t>
        <w:br/>
        <w:br/>
        <w:t>Everything through environment variables.</w:t>
        <w:br/>
        <w:br/>
        <w:t>32. Feature Flags</w:t>
        <w:br/>
        <w:br/>
        <w:t>ENABLE_STREAMING</w:t>
        <w:br/>
        <w:t>ENABLE_GOOGLE_LOGIN</w:t>
        <w:br/>
        <w:t>ENABLE_EVALUATION</w:t>
        <w:br/>
        <w:t>ENABLE_ANALYTICS</w:t>
        <w:br/>
        <w:br/>
        <w:t>33. Testing</w:t>
        <w:br/>
        <w:br/>
        <w:t>Unit</w:t>
        <w:br/>
        <w:t>Integration</w:t>
        <w:br/>
        <w:t>End-to-End</w:t>
        <w:br/>
        <w:br/>
        <w:t>34. Coding Standards</w:t>
        <w:br/>
        <w:br/>
        <w:t>Black</w:t>
        <w:br/>
        <w:t>Ruff</w:t>
        <w:br/>
        <w:t>mypy</w:t>
        <w:br/>
        <w:t>Conventional Commits</w:t>
        <w:br/>
        <w:t>Pre-commit hooks</w:t>
        <w:br/>
        <w:br/>
        <w:t>35. Development Workflow</w:t>
        <w:br/>
        <w:br/>
        <w:t>main</w:t>
        <w:br/>
        <w:t>develop</w:t>
        <w:br/>
        <w:t>feature/*</w:t>
        <w:br/>
        <w:br/>
        <w:t>36. CI/CD</w:t>
        <w:br/>
        <w:br/>
        <w:t>Lint</w:t>
        <w:br/>
        <w:t>Unit tests</w:t>
        <w:br/>
        <w:t>Integration tests</w:t>
        <w:br/>
        <w:t>Build</w:t>
        <w:br/>
        <w:t>Docker</w:t>
        <w:br/>
        <w:t>Deploy</w:t>
        <w:br/>
        <w:br/>
        <w:t>37. Docker</w:t>
        <w:br/>
        <w:br/>
        <w:t>Containers:</w:t>
        <w:br/>
        <w:t>Frontend</w:t>
        <w:br/>
        <w:t>Backend</w:t>
        <w:br/>
        <w:t>PostgreSQL</w:t>
        <w:br/>
        <w:t>Redis</w:t>
        <w:br/>
        <w:t>Nginx</w:t>
        <w:br/>
        <w:br/>
        <w:t>38. API Contracts</w:t>
        <w:br/>
        <w:br/>
        <w:t>Every endpoint includes request schema, response schema, validation, errors, auth, OpenAPI docs.</w:t>
        <w:br/>
        <w:br/>
        <w:t>39. ADRs</w:t>
        <w:br/>
        <w:br/>
        <w:t>docs/adr/</w:t>
        <w:br/>
        <w:t>ADR-001-Clean-Architecture.md</w:t>
        <w:br/>
        <w:t>ADR-002-OpenRouter.md</w:t>
        <w:br/>
        <w:t>ADR-003-SSE-Streaming.md</w:t>
        <w:br/>
        <w:t>ADR-004-Immutable-Cases.md</w:t>
        <w:br/>
        <w:t>ADR-005-React-Query.md</w:t>
        <w:br/>
        <w:br/>
        <w:t>40. Definition of Done</w:t>
        <w:br/>
        <w:br/>
        <w:t>• Use Case implemented</w:t>
        <w:br/>
        <w:t>• Tests written</w:t>
        <w:br/>
        <w:t>• API documented</w:t>
        <w:br/>
        <w:t>• Logging added</w:t>
        <w:br/>
        <w:t>• Errors handled</w:t>
        <w:br/>
        <w:t>• Prompt versions tracked</w:t>
        <w:br/>
        <w:t>• Architecture respected</w:t>
        <w:br/>
        <w:t>• CI passes</w:t>
        <w:br/>
        <w:t>• Documentation updated</w:t>
        <w:br/>
        <w:br/>
        <w:t>41. Final Engineering Principles</w:t>
        <w:br/>
        <w:br/>
        <w:t>Simple.</w:t>
        <w:br/>
        <w:t>Composable.</w:t>
        <w:br/>
        <w:t>Replaceable.</w:t>
        <w:br/>
        <w:t>Observable.</w:t>
        <w:br/>
        <w:t>Deterministic where possible.</w:t>
        <w:br/>
        <w:t>AI-assisted, not AI-dependent.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